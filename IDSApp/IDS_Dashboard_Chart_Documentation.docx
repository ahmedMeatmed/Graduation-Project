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IDS Dashboard Chart Documentation</w:t>
      </w:r>
    </w:p>
    <w:p>
      <w:pPr>
        <w:pStyle w:val="Heading1"/>
      </w:pPr>
      <w:r>
        <w:t>1️⃣ RuleStatsHistory</w:t>
      </w:r>
    </w:p>
    <w:p>
      <w:r>
        <w:t>Description:</w:t>
      </w:r>
    </w:p>
    <w:p>
      <w:r>
        <w:t>Represents each rule (Signature), the number of times it was checked, the number of matches, and the time consumed per check.</w:t>
      </w:r>
    </w:p>
    <w:p>
      <w:r>
        <w:t>Dashboard Visualizations:</w:t>
      </w:r>
    </w:p>
    <w:p>
      <w:r>
        <w:t>- Bar/Column chart: Number of matches per rule or the most frequently matching rules.</w:t>
      </w:r>
    </w:p>
    <w:p>
      <w:r>
        <w:t>- Line chart / Time series: Evolution of MatchRate or EfficiencyScore over time for each rule or a group of rules.</w:t>
      </w:r>
    </w:p>
    <w:p>
      <w:r>
        <w:t>- Pie chart: Ratio of rules that matched vs. rules that didn’t.</w:t>
      </w:r>
    </w:p>
    <w:p>
      <w:r>
        <w:t>Columns for Chart Mapping: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Usage for Charts</w:t>
            </w:r>
          </w:p>
        </w:tc>
      </w:tr>
      <w:tr>
        <w:tc>
          <w:tcPr>
            <w:tcW w:type="dxa" w:w="4320"/>
          </w:tcPr>
          <w:p>
            <w:r>
              <w:t>AttackName</w:t>
            </w:r>
          </w:p>
        </w:tc>
        <w:tc>
          <w:tcPr>
            <w:tcW w:type="dxa" w:w="4320"/>
          </w:tcPr>
          <w:p>
            <w:r>
              <w:t>X-axis (rule or attack names)</w:t>
            </w:r>
          </w:p>
        </w:tc>
      </w:tr>
      <w:tr>
        <w:tc>
          <w:tcPr>
            <w:tcW w:type="dxa" w:w="4320"/>
          </w:tcPr>
          <w:p>
            <w:r>
              <w:t>Matches</w:t>
            </w:r>
          </w:p>
        </w:tc>
        <w:tc>
          <w:tcPr>
            <w:tcW w:type="dxa" w:w="4320"/>
          </w:tcPr>
          <w:p>
            <w:r>
              <w:t>Y-axis (number of matches per rule)</w:t>
            </w:r>
          </w:p>
        </w:tc>
      </w:tr>
      <w:tr>
        <w:tc>
          <w:tcPr>
            <w:tcW w:type="dxa" w:w="4320"/>
          </w:tcPr>
          <w:p>
            <w:r>
              <w:t>TotalChecks</w:t>
            </w:r>
          </w:p>
        </w:tc>
        <w:tc>
          <w:tcPr>
            <w:tcW w:type="dxa" w:w="4320"/>
          </w:tcPr>
          <w:p>
            <w:r>
              <w:t>Can be used to draw match ratio: Matches / TotalChecks</w:t>
            </w:r>
          </w:p>
        </w:tc>
      </w:tr>
      <w:tr>
        <w:tc>
          <w:tcPr>
            <w:tcW w:type="dxa" w:w="4320"/>
          </w:tcPr>
          <w:p>
            <w:r>
              <w:t>MatchRate</w:t>
            </w:r>
          </w:p>
        </w:tc>
        <w:tc>
          <w:tcPr>
            <w:tcW w:type="dxa" w:w="4320"/>
          </w:tcPr>
          <w:p>
            <w:r>
              <w:t>Can be plotted as a Line chart over time</w:t>
            </w:r>
          </w:p>
        </w:tc>
      </w:tr>
      <w:tr>
        <w:tc>
          <w:tcPr>
            <w:tcW w:type="dxa" w:w="4320"/>
          </w:tcPr>
          <w:p>
            <w:r>
              <w:t>RecordedAt</w:t>
            </w:r>
          </w:p>
        </w:tc>
        <w:tc>
          <w:tcPr>
            <w:tcW w:type="dxa" w:w="4320"/>
          </w:tcPr>
          <w:p>
            <w:r>
              <w:t>Time axis for time series charts</w:t>
            </w:r>
          </w:p>
        </w:tc>
      </w:tr>
    </w:tbl>
    <w:p>
      <w:r>
        <w:t>Example Charts:</w:t>
      </w:r>
    </w:p>
    <w:p>
      <w:r>
        <w:t>- Bar chart: X = AttackName, Y = Matches</w:t>
      </w:r>
    </w:p>
    <w:p>
      <w:r>
        <w:t>- Line chart: X = RecordedAt, Y = MatchRate</w:t>
      </w:r>
    </w:p>
    <w:p>
      <w:pPr>
        <w:pStyle w:val="Heading1"/>
      </w:pPr>
      <w:r>
        <w:t>2️⃣ RuleOptimizationStatsHistory</w:t>
      </w:r>
    </w:p>
    <w:p>
      <w:r>
        <w:t>Description:</w:t>
      </w:r>
    </w:p>
    <w:p>
      <w:r>
        <w:t>Contains statistics of the FastPath / Bloom Filter system, such as number of filters, number of rules, memory usage, and estimated false positive rate.</w:t>
      </w:r>
    </w:p>
    <w:p>
      <w:r>
        <w:t>Dashboard Visualizations:</w:t>
      </w:r>
    </w:p>
    <w:p>
      <w:r>
        <w:t>- Line chart: Evolution of FalsePositiveEstimate over time.</w:t>
      </w:r>
    </w:p>
    <w:p>
      <w:r>
        <w:t>- Bar chart: TotalRules and TotalFilters per update (shows system size).</w:t>
      </w:r>
    </w:p>
    <w:p>
      <w:r>
        <w:t>- Area chart / Line chart: MemoryUsageBytes over time to monitor resource consumption.</w:t>
      </w:r>
    </w:p>
    <w:p>
      <w:r>
        <w:t>Columns for Chart Mapping: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Usage for Charts</w:t>
            </w:r>
          </w:p>
        </w:tc>
      </w:tr>
      <w:tr>
        <w:tc>
          <w:tcPr>
            <w:tcW w:type="dxa" w:w="4320"/>
          </w:tcPr>
          <w:p>
            <w:r>
              <w:t>TotalFilters</w:t>
            </w:r>
          </w:p>
        </w:tc>
        <w:tc>
          <w:tcPr>
            <w:tcW w:type="dxa" w:w="4320"/>
          </w:tcPr>
          <w:p>
            <w:r>
              <w:t>Bar or Line chart to show filter evolution</w:t>
            </w:r>
          </w:p>
        </w:tc>
      </w:tr>
      <w:tr>
        <w:tc>
          <w:tcPr>
            <w:tcW w:type="dxa" w:w="4320"/>
          </w:tcPr>
          <w:p>
            <w:r>
              <w:t>TotalRules</w:t>
            </w:r>
          </w:p>
        </w:tc>
        <w:tc>
          <w:tcPr>
            <w:tcW w:type="dxa" w:w="4320"/>
          </w:tcPr>
          <w:p>
            <w:r>
              <w:t>Bar or Line chart to show rule evolution</w:t>
            </w:r>
          </w:p>
        </w:tc>
      </w:tr>
      <w:tr>
        <w:tc>
          <w:tcPr>
            <w:tcW w:type="dxa" w:w="4320"/>
          </w:tcPr>
          <w:p>
            <w:r>
              <w:t>MemoryUsageBytes</w:t>
            </w:r>
          </w:p>
        </w:tc>
        <w:tc>
          <w:tcPr>
            <w:tcW w:type="dxa" w:w="4320"/>
          </w:tcPr>
          <w:p>
            <w:r>
              <w:t>Line or Area chart for memory monitoring</w:t>
            </w:r>
          </w:p>
        </w:tc>
      </w:tr>
      <w:tr>
        <w:tc>
          <w:tcPr>
            <w:tcW w:type="dxa" w:w="4320"/>
          </w:tcPr>
          <w:p>
            <w:r>
              <w:t>FalsePositiveEstimate</w:t>
            </w:r>
          </w:p>
        </w:tc>
        <w:tc>
          <w:tcPr>
            <w:tcW w:type="dxa" w:w="4320"/>
          </w:tcPr>
          <w:p>
            <w:r>
              <w:t>Line chart to track system accuracy</w:t>
            </w:r>
          </w:p>
        </w:tc>
      </w:tr>
      <w:tr>
        <w:tc>
          <w:tcPr>
            <w:tcW w:type="dxa" w:w="4320"/>
          </w:tcPr>
          <w:p>
            <w:r>
              <w:t>RecordedAt</w:t>
            </w:r>
          </w:p>
        </w:tc>
        <w:tc>
          <w:tcPr>
            <w:tcW w:type="dxa" w:w="4320"/>
          </w:tcPr>
          <w:p>
            <w:r>
              <w:t>Time axis for time series charts</w:t>
            </w:r>
          </w:p>
        </w:tc>
      </w:tr>
    </w:tbl>
    <w:p>
      <w:r>
        <w:t>Example Charts:</w:t>
      </w:r>
    </w:p>
    <w:p>
      <w:r>
        <w:t>- Line chart: X = RecordedAt, Y = FalsePositiveEstimate</w:t>
      </w:r>
    </w:p>
    <w:p>
      <w:r>
        <w:t>- Bar chart: X = RecordedAt, Y = TotalFilters &amp; TotalRules</w:t>
      </w:r>
    </w:p>
    <w:p>
      <w:pPr>
        <w:pStyle w:val="Heading1"/>
      </w:pPr>
      <w:r>
        <w:t>3️⃣ ProtocolStatsHistory</w:t>
      </w:r>
    </w:p>
    <w:p>
      <w:r>
        <w:t>Description:</w:t>
      </w:r>
    </w:p>
    <w:p>
      <w:r>
        <w:t>Represents the distribution of network traffic across protocols and the number of packets per protocol.</w:t>
      </w:r>
    </w:p>
    <w:p>
      <w:r>
        <w:t>Dashboard Visualizations:</w:t>
      </w:r>
    </w:p>
    <w:p>
      <w:r>
        <w:t>- Pie chart / Donut chart: Proportion of each protocol in total traffic.</w:t>
      </w:r>
    </w:p>
    <w:p>
      <w:r>
        <w:t>- Stacked bar chart: Number of packets per protocol over time (Time series).</w:t>
      </w:r>
    </w:p>
    <w:p>
      <w:r>
        <w:t>- Line chart: Evolution of each protocol’s traffic over time.</w:t>
      </w:r>
    </w:p>
    <w:p>
      <w:r>
        <w:t>Columns for Chart Mapping: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Usage for Charts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X-axis or Pie chart segments (different protocols)</w:t>
            </w:r>
          </w:p>
        </w:tc>
      </w:tr>
      <w:tr>
        <w:tc>
          <w:tcPr>
            <w:tcW w:type="dxa" w:w="4320"/>
          </w:tcPr>
          <w:p>
            <w:r>
              <w:t>PacketCount</w:t>
            </w:r>
          </w:p>
        </w:tc>
        <w:tc>
          <w:tcPr>
            <w:tcW w:type="dxa" w:w="4320"/>
          </w:tcPr>
          <w:p>
            <w:r>
              <w:t>Y-axis (number of packets per protocol)</w:t>
            </w:r>
          </w:p>
        </w:tc>
      </w:tr>
      <w:tr>
        <w:tc>
          <w:tcPr>
            <w:tcW w:type="dxa" w:w="4320"/>
          </w:tcPr>
          <w:p>
            <w:r>
              <w:t>Percentage</w:t>
            </w:r>
          </w:p>
        </w:tc>
        <w:tc>
          <w:tcPr>
            <w:tcW w:type="dxa" w:w="4320"/>
          </w:tcPr>
          <w:p>
            <w:r>
              <w:t>Pie chart to show protocol ratios</w:t>
            </w:r>
          </w:p>
        </w:tc>
      </w:tr>
      <w:tr>
        <w:tc>
          <w:tcPr>
            <w:tcW w:type="dxa" w:w="4320"/>
          </w:tcPr>
          <w:p>
            <w:r>
              <w:t>RecordedAt</w:t>
            </w:r>
          </w:p>
        </w:tc>
        <w:tc>
          <w:tcPr>
            <w:tcW w:type="dxa" w:w="4320"/>
          </w:tcPr>
          <w:p>
            <w:r>
              <w:t>Time axis for time series of protocol traffic</w:t>
            </w:r>
          </w:p>
        </w:tc>
      </w:tr>
    </w:tbl>
    <w:p>
      <w:r>
        <w:t>Example Charts:</w:t>
      </w:r>
    </w:p>
    <w:p>
      <w:r>
        <w:t>- Pie chart: Each slice = Protocol, size = Percentage or PacketCount</w:t>
      </w:r>
    </w:p>
    <w:p>
      <w:r>
        <w:t>- Line chart: X = RecordedAt, Y = PacketCount per Protocol</w:t>
      </w:r>
    </w:p>
    <w:p>
      <w:pPr>
        <w:pStyle w:val="Heading1"/>
      </w:pPr>
      <w:r>
        <w:t>🔹 Summary</w:t>
      </w:r>
    </w:p>
    <w:p>
      <w:r>
        <w:t>• Displaying all three tables on the dashboard is recommended since each provides unique insights into system performance and network traffic.</w:t>
        <w:br/>
        <w:t>• Example Chart Arrangement:</w:t>
        <w:br/>
        <w:t xml:space="preserve">  1. ProtocolStatsHistory: Pie chart for protocol ratios.</w:t>
        <w:br/>
        <w:t xml:space="preserve">  2. RuleOptimizationStatsHistory: Line chart for FalsePositiveEstimate over time and Memory Usage.</w:t>
        <w:br/>
        <w:t xml:space="preserve">  3. RuleStatsHistory: Bar chart or Line chart for most frequently matched rules or evolution of MatchRate.</w:t>
        <w:br/>
        <w:t>• Columns define the charts. Each chart needs an X-axis and a Y-axis column (or slices for Pie charts).</w:t>
        <w:br/>
        <w:t>• Multiple columns can be combined in the same chart (e.g., TotalRules &amp; TotalFilters with RecordedAt as X-axis).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